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10 Practical Real-Time Case Studies</w:t>
      </w:r>
    </w:p>
    <w:p>
      <w:pPr>
        <w:jc w:val="center"/>
      </w:pPr>
      <w:r>
        <w:rPr>
          <w:color w:val="404040"/>
          <w:sz w:val="32"/>
        </w:rPr>
        <w:t>for Technical Tutorials</w:t>
      </w:r>
    </w:p>
    <w:p/>
    <w:p>
      <w:pPr>
        <w:pStyle w:val="Heading1"/>
      </w:pPr>
      <w:r>
        <w:rPr>
          <w:color w:val="003366"/>
        </w:rPr>
        <w:t>Case Study 1: Real-Time Stock Price Dashboard</w:t>
      </w:r>
    </w:p>
    <w:p>
      <w:pPr>
        <w:pStyle w:val="ListBullet"/>
      </w:pPr>
      <w:r>
        <w:t>Web Development + APIs</w:t>
      </w:r>
    </w:p>
    <w:p>
      <w:r>
        <w:rPr>
          <w:b/>
        </w:rPr>
        <w:t xml:space="preserve">Context: </w:t>
      </w:r>
      <w:r>
        <w:t>A fintech startup needed to build a live stock monitoring dashboard for retail investors.</w:t>
      </w:r>
    </w:p>
    <w:p>
      <w:pPr>
        <w:pStyle w:val="Heading2"/>
      </w:pPr>
      <w:r>
        <w:t>Problem Statement</w:t>
      </w:r>
    </w:p>
    <w:p>
      <w:pPr>
        <w:pStyle w:val="ListBullet"/>
      </w:pPr>
      <w:r>
        <w:t>Investors needed updates every 2-5 seconds</w:t>
      </w:r>
    </w:p>
    <w:p>
      <w:pPr>
        <w:pStyle w:val="ListBullet"/>
      </w:pPr>
      <w:r>
        <w:t>Previous system updated every 60 seconds, causing missed trading opportunities</w:t>
      </w:r>
    </w:p>
    <w:p>
      <w:pPr>
        <w:pStyle w:val="ListBullet"/>
      </w:pPr>
      <w:r>
        <w:t>Data source: Alpha Vantage API with rate limits (5 calls/min free tier)</w:t>
      </w:r>
    </w:p>
    <w:p>
      <w:pPr>
        <w:pStyle w:val="ListBullet"/>
      </w:pPr>
      <w:r>
        <w:t>Had to handle 500+ concurrent users</w:t>
      </w:r>
    </w:p>
    <w:p>
      <w:pPr>
        <w:pStyle w:val="Heading2"/>
      </w:pPr>
      <w:r>
        <w:t>Solution Implemented</w:t>
      </w:r>
    </w:p>
    <w:p>
      <w:pPr>
        <w:pStyle w:val="ListBullet"/>
      </w:pPr>
      <w:r>
        <w:t>Built with WebSocket connections using Socket.IO</w:t>
      </w:r>
    </w:p>
    <w:p>
      <w:pPr>
        <w:pStyle w:val="ListBullet"/>
      </w:pPr>
      <w:r>
        <w:t>Implemented client-side caching with a 3-second debounce</w:t>
      </w:r>
    </w:p>
    <w:p>
      <w:pPr>
        <w:pStyle w:val="ListBullet"/>
      </w:pPr>
      <w:r>
        <w:t>Used Redis to batch API calls and distribute across rate-limit windows</w:t>
      </w:r>
    </w:p>
    <w:p>
      <w:pPr>
        <w:pStyle w:val="ListBullet"/>
      </w:pPr>
      <w:r>
        <w:t>Frontend: React with useContext for state management</w:t>
      </w:r>
    </w:p>
    <w:p>
      <w:pPr>
        <w:pStyle w:val="Heading2"/>
      </w:pPr>
      <w:r>
        <w:t>Real-World Results</w:t>
      </w:r>
    </w:p>
    <w:p>
      <w:pPr>
        <w:pStyle w:val="ListBullet"/>
      </w:pPr>
      <w:r>
        <w:t>Reduced latency from 60s to 200-400ms average</w:t>
      </w:r>
    </w:p>
    <w:p>
      <w:pPr>
        <w:pStyle w:val="ListBullet"/>
      </w:pPr>
      <w:r>
        <w:t>Increased user engagement by 35% (traders stayed in app longer)</w:t>
      </w:r>
    </w:p>
    <w:p>
      <w:pPr>
        <w:pStyle w:val="ListBullet"/>
      </w:pPr>
      <w:r>
        <w:t>Cost optimization: 60% reduction in API calls through intelligent caching</w:t>
      </w:r>
    </w:p>
    <w:p>
      <w:pPr>
        <w:pStyle w:val="ListBullet"/>
      </w:pPr>
      <w:r>
        <w:t>Server load: Went from 85% CPU utilization to 35%</w:t>
      </w:r>
    </w:p>
    <w:p>
      <w:pPr>
        <w:pStyle w:val="Heading2"/>
      </w:pPr>
      <w:r>
        <w:t>Key Learnings</w:t>
      </w:r>
    </w:p>
    <w:p>
      <w:pPr>
        <w:pStyle w:val="ListBullet"/>
      </w:pPr>
      <w:r>
        <w:t>Real-time doesn't always mean instant—200ms updates were sufficient</w:t>
      </w:r>
    </w:p>
    <w:p>
      <w:pPr>
        <w:pStyle w:val="ListBullet"/>
      </w:pPr>
      <w:r>
        <w:t>Rate limiting forced creative caching solutions</w:t>
      </w:r>
    </w:p>
    <w:p>
      <w:pPr>
        <w:pStyle w:val="ListBullet"/>
      </w:pPr>
      <w:r>
        <w:t>WebSocket overhead was negligible at 500 users but crucial for UX</w:t>
      </w:r>
    </w:p>
    <w:p>
      <w:r>
        <w:br w:type="page"/>
      </w:r>
    </w:p>
    <w:p>
      <w:pPr>
        <w:pStyle w:val="Heading1"/>
      </w:pPr>
      <w:r>
        <w:rPr>
          <w:color w:val="003366"/>
        </w:rPr>
        <w:t>Case Study 2: Live Chat System with Message Queue</w:t>
      </w:r>
    </w:p>
    <w:p>
      <w:pPr>
        <w:pStyle w:val="ListBullet"/>
      </w:pPr>
      <w:r>
        <w:t>Backend Systems</w:t>
      </w:r>
    </w:p>
    <w:p>
      <w:r>
        <w:rPr>
          <w:b/>
        </w:rPr>
        <w:t xml:space="preserve">Context: </w:t>
      </w:r>
      <w:r>
        <w:t>E-commerce platform needed customer support chat with guaranteed message delivery.</w:t>
      </w:r>
    </w:p>
    <w:p>
      <w:pPr>
        <w:pStyle w:val="Heading2"/>
      </w:pPr>
      <w:r>
        <w:t>Problem Statement</w:t>
      </w:r>
    </w:p>
    <w:p>
      <w:pPr>
        <w:pStyle w:val="ListBullet"/>
      </w:pPr>
      <w:r>
        <w:t>Messages were being lost during peak traffic (50,000+ simultaneous chats)</w:t>
      </w:r>
    </w:p>
    <w:p>
      <w:pPr>
        <w:pStyle w:val="ListBullet"/>
      </w:pPr>
      <w:r>
        <w:t>Customer satisfaction dropped during sales events</w:t>
      </w:r>
    </w:p>
    <w:p>
      <w:pPr>
        <w:pStyle w:val="ListBullet"/>
      </w:pPr>
      <w:r>
        <w:t>Support agents couldn't handle real-time message flow</w:t>
      </w:r>
    </w:p>
    <w:p>
      <w:pPr>
        <w:pStyle w:val="ListBullet"/>
      </w:pPr>
      <w:r>
        <w:t>Chat history wasn't always consistent across devices</w:t>
      </w:r>
    </w:p>
    <w:p>
      <w:pPr>
        <w:pStyle w:val="Heading2"/>
      </w:pPr>
      <w:r>
        <w:t>Solution Implemented</w:t>
      </w:r>
    </w:p>
    <w:p>
      <w:pPr>
        <w:pStyle w:val="ListBullet"/>
      </w:pPr>
      <w:r>
        <w:t>Architecture: Socket.IO → RabbitMQ → MongoDB</w:t>
      </w:r>
    </w:p>
    <w:p>
      <w:pPr>
        <w:pStyle w:val="ListBullet"/>
      </w:pPr>
      <w:r>
        <w:t>Implemented acknowledgment system (client → server → DB → client confirmation)</w:t>
      </w:r>
    </w:p>
    <w:p>
      <w:pPr>
        <w:pStyle w:val="ListBullet"/>
      </w:pPr>
      <w:r>
        <w:t>Agent assignment via round-robin load balancer</w:t>
      </w:r>
    </w:p>
    <w:p>
      <w:pPr>
        <w:pStyle w:val="ListBullet"/>
      </w:pPr>
      <w:r>
        <w:t>Client-side optimistic UI updates with rollback on failure</w:t>
      </w:r>
    </w:p>
    <w:p>
      <w:pPr>
        <w:pStyle w:val="Heading2"/>
      </w:pPr>
      <w:r>
        <w:t>Real-World Results</w:t>
      </w:r>
    </w:p>
    <w:p>
      <w:pPr>
        <w:pStyle w:val="ListBullet"/>
      </w:pPr>
      <w:r>
        <w:t>Message delivery rate: 99.97% (up from 94%)</w:t>
      </w:r>
    </w:p>
    <w:p>
      <w:pPr>
        <w:pStyle w:val="ListBullet"/>
      </w:pPr>
      <w:r>
        <w:t>Average resolution time: 8.5 minutes (down from 12 minutes)</w:t>
      </w:r>
    </w:p>
    <w:p>
      <w:pPr>
        <w:pStyle w:val="ListBullet"/>
      </w:pPr>
      <w:r>
        <w:t>Agent productivity: 25% increase through better queue management</w:t>
      </w:r>
    </w:p>
    <w:p>
      <w:pPr>
        <w:pStyle w:val="ListBullet"/>
      </w:pPr>
      <w:r>
        <w:t>Customer satisfaction: NPS score increased from 62 to 78</w:t>
      </w:r>
    </w:p>
    <w:p>
      <w:pPr>
        <w:pStyle w:val="Heading2"/>
      </w:pPr>
      <w:r>
        <w:t>Key Learnings</w:t>
      </w:r>
    </w:p>
    <w:p>
      <w:pPr>
        <w:pStyle w:val="ListBullet"/>
      </w:pPr>
      <w:r>
        <w:t>Message queues essential for reliability at scale</w:t>
      </w:r>
    </w:p>
    <w:p>
      <w:pPr>
        <w:pStyle w:val="ListBullet"/>
      </w:pPr>
      <w:r>
        <w:t>Optimistic UI updates critical for perceived performance</w:t>
      </w:r>
    </w:p>
    <w:p>
      <w:pPr>
        <w:pStyle w:val="ListBullet"/>
      </w:pPr>
      <w:r>
        <w:t>Acknowledgment systems add complexity but prevent data loss</w:t>
      </w:r>
    </w:p>
    <w:p>
      <w:r>
        <w:br w:type="page"/>
      </w:r>
    </w:p>
    <w:p>
      <w:pPr>
        <w:pStyle w:val="Heading1"/>
      </w:pPr>
      <w:r>
        <w:rPr>
          <w:color w:val="003366"/>
        </w:rPr>
        <w:t>Case Study 3: Real-Time Inventory Sync Across 150+ Stores</w:t>
      </w:r>
    </w:p>
    <w:p>
      <w:pPr>
        <w:pStyle w:val="ListBullet"/>
      </w:pPr>
      <w:r>
        <w:t>Distributed Systems</w:t>
      </w:r>
    </w:p>
    <w:p>
      <w:r>
        <w:rPr>
          <w:b/>
        </w:rPr>
        <w:t xml:space="preserve">Context: </w:t>
      </w:r>
      <w:r>
        <w:t>Retail chain with physical stores needed live inventory synchronization.</w:t>
      </w:r>
    </w:p>
    <w:p>
      <w:pPr>
        <w:pStyle w:val="Heading2"/>
      </w:pPr>
      <w:r>
        <w:t>Problem Statement</w:t>
      </w:r>
    </w:p>
    <w:p>
      <w:pPr>
        <w:pStyle w:val="ListBullet"/>
      </w:pPr>
      <w:r>
        <w:t>Inventory mismatches between online and physical stores</w:t>
      </w:r>
    </w:p>
    <w:p>
      <w:pPr>
        <w:pStyle w:val="ListBullet"/>
      </w:pPr>
      <w:r>
        <w:t>Overselling products in online system while they were out of stock</w:t>
      </w:r>
    </w:p>
    <w:p>
      <w:pPr>
        <w:pStyle w:val="ListBullet"/>
      </w:pPr>
      <w:r>
        <w:t>Manual reconciliation took 4-6 hours after each sale</w:t>
      </w:r>
    </w:p>
    <w:p>
      <w:pPr>
        <w:pStyle w:val="ListBullet"/>
      </w:pPr>
      <w:r>
        <w:t>150+ store locations with varying internet connectivity</w:t>
      </w:r>
    </w:p>
    <w:p>
      <w:pPr>
        <w:pStyle w:val="Heading2"/>
      </w:pPr>
      <w:r>
        <w:t>Solution Implemented</w:t>
      </w:r>
    </w:p>
    <w:p>
      <w:pPr>
        <w:pStyle w:val="ListBullet"/>
      </w:pPr>
      <w:r>
        <w:t>Deployed Kafka cluster for event streaming</w:t>
      </w:r>
    </w:p>
    <w:p>
      <w:pPr>
        <w:pStyle w:val="ListBullet"/>
      </w:pPr>
      <w:r>
        <w:t>Each store had local SQLite cache with sync queue</w:t>
      </w:r>
    </w:p>
    <w:p>
      <w:pPr>
        <w:pStyle w:val="ListBullet"/>
      </w:pPr>
      <w:r>
        <w:t>Central inventory service: PostgreSQL with real-time polling updates</w:t>
      </w:r>
    </w:p>
    <w:p>
      <w:pPr>
        <w:pStyle w:val="ListBullet"/>
      </w:pPr>
      <w:r>
        <w:t>Conflict resolution: Last-write-wins with timestamp validation</w:t>
      </w:r>
    </w:p>
    <w:p>
      <w:pPr>
        <w:pStyle w:val="Heading2"/>
      </w:pPr>
      <w:r>
        <w:t>Real-World Results</w:t>
      </w:r>
    </w:p>
    <w:p>
      <w:pPr>
        <w:pStyle w:val="ListBullet"/>
      </w:pPr>
      <w:r>
        <w:t>Inventory accuracy: 99.2% (up from 87%)</w:t>
      </w:r>
    </w:p>
    <w:p>
      <w:pPr>
        <w:pStyle w:val="ListBullet"/>
      </w:pPr>
      <w:r>
        <w:t>Reduced overselling incidents by 96%</w:t>
      </w:r>
    </w:p>
    <w:p>
      <w:pPr>
        <w:pStyle w:val="ListBullet"/>
      </w:pPr>
      <w:r>
        <w:t>Reconciliation time: Automated to &lt;5 minutes</w:t>
      </w:r>
    </w:p>
    <w:p>
      <w:pPr>
        <w:pStyle w:val="ListBullet"/>
      </w:pPr>
      <w:r>
        <w:t>Improved online orders fulfillment from stores: +40%</w:t>
      </w:r>
    </w:p>
    <w:p>
      <w:pPr>
        <w:pStyle w:val="Heading2"/>
      </w:pPr>
      <w:r>
        <w:t>Key Learnings</w:t>
      </w:r>
    </w:p>
    <w:p>
      <w:pPr>
        <w:pStyle w:val="ListBullet"/>
      </w:pPr>
      <w:r>
        <w:t>Event-driven architecture better than request-response for multi-location sync</w:t>
      </w:r>
    </w:p>
    <w:p>
      <w:pPr>
        <w:pStyle w:val="ListBullet"/>
      </w:pPr>
      <w:r>
        <w:t>Local caching critical for connectivity resilience</w:t>
      </w:r>
    </w:p>
    <w:p>
      <w:pPr>
        <w:pStyle w:val="ListBullet"/>
      </w:pPr>
      <w:r>
        <w:t>Timestamp-based conflict resolution simpler than complex reconciliation logic</w:t>
      </w:r>
    </w:p>
    <w:p>
      <w:r>
        <w:br w:type="page"/>
      </w:r>
    </w:p>
    <w:p>
      <w:pPr>
        <w:pStyle w:val="Heading1"/>
      </w:pPr>
      <w:r>
        <w:rPr>
          <w:color w:val="003366"/>
        </w:rPr>
        <w:t>Case Study 4: Live Collaboration Tool</w:t>
      </w:r>
    </w:p>
    <w:p>
      <w:pPr>
        <w:pStyle w:val="ListBullet"/>
      </w:pPr>
      <w:r>
        <w:t>React + Conflict Resolution</w:t>
      </w:r>
    </w:p>
    <w:p>
      <w:r>
        <w:rPr>
          <w:b/>
        </w:rPr>
        <w:t xml:space="preserve">Context: </w:t>
      </w:r>
      <w:r>
        <w:t>Productivity startup built real-time document editing (Google Docs competitor).</w:t>
      </w:r>
    </w:p>
    <w:p>
      <w:pPr>
        <w:pStyle w:val="Heading2"/>
      </w:pPr>
      <w:r>
        <w:t>Problem Statement</w:t>
      </w:r>
    </w:p>
    <w:p>
      <w:pPr>
        <w:pStyle w:val="ListBullet"/>
      </w:pPr>
      <w:r>
        <w:t>3+ users editing same document simultaneously caused conflicts</w:t>
      </w:r>
    </w:p>
    <w:p>
      <w:pPr>
        <w:pStyle w:val="ListBullet"/>
      </w:pPr>
      <w:r>
        <w:t>Undo/redo functionality complex with concurrent edits</w:t>
      </w:r>
    </w:p>
    <w:p>
      <w:pPr>
        <w:pStyle w:val="ListBullet"/>
      </w:pPr>
      <w:r>
        <w:t>Had to maintain document consistency across all clients</w:t>
      </w:r>
    </w:p>
    <w:p>
      <w:pPr>
        <w:pStyle w:val="ListBullet"/>
      </w:pPr>
      <w:r>
        <w:t>Needed offline-first capability</w:t>
      </w:r>
    </w:p>
    <w:p>
      <w:pPr>
        <w:pStyle w:val="Heading2"/>
      </w:pPr>
      <w:r>
        <w:t>Solution Implemented</w:t>
      </w:r>
    </w:p>
    <w:p>
      <w:pPr>
        <w:pStyle w:val="ListBullet"/>
      </w:pPr>
      <w:r>
        <w:t>Implemented Operational Transformation (OT) algorithm for conflict resolution</w:t>
      </w:r>
    </w:p>
    <w:p>
      <w:pPr>
        <w:pStyle w:val="ListBullet"/>
      </w:pPr>
      <w:r>
        <w:t>Architecture: React frontend → Node.js WebSocket server → PostgreSQL</w:t>
      </w:r>
    </w:p>
    <w:p>
      <w:pPr>
        <w:pStyle w:val="ListBullet"/>
      </w:pPr>
      <w:r>
        <w:t>Each edit assigned unique ID + timestamp + user info</w:t>
      </w:r>
    </w:p>
    <w:p>
      <w:pPr>
        <w:pStyle w:val="ListBullet"/>
      </w:pPr>
      <w:r>
        <w:t>Local changes optimistically applied; conflicts resolved server-side</w:t>
      </w:r>
    </w:p>
    <w:p>
      <w:pPr>
        <w:pStyle w:val="Heading2"/>
      </w:pPr>
      <w:r>
        <w:t>Real-World Results</w:t>
      </w:r>
    </w:p>
    <w:p>
      <w:pPr>
        <w:pStyle w:val="ListBullet"/>
      </w:pPr>
      <w:r>
        <w:t>Supported 20+ simultaneous editors on single document</w:t>
      </w:r>
    </w:p>
    <w:p>
      <w:pPr>
        <w:pStyle w:val="ListBullet"/>
      </w:pPr>
      <w:r>
        <w:t>Conflict resolution time: &lt;50ms average</w:t>
      </w:r>
    </w:p>
    <w:p>
      <w:pPr>
        <w:pStyle w:val="ListBullet"/>
      </w:pPr>
      <w:r>
        <w:t>Document consistency: 100% verified through periodic checksums</w:t>
      </w:r>
    </w:p>
    <w:p>
      <w:pPr>
        <w:pStyle w:val="ListBullet"/>
      </w:pPr>
      <w:r>
        <w:t>User satisfaction: 94% rated collaboration experience as "smooth"</w:t>
      </w:r>
    </w:p>
    <w:p>
      <w:pPr>
        <w:pStyle w:val="Heading2"/>
      </w:pPr>
      <w:r>
        <w:t>Key Learnings</w:t>
      </w:r>
    </w:p>
    <w:p>
      <w:pPr>
        <w:pStyle w:val="ListBullet"/>
      </w:pPr>
      <w:r>
        <w:t>OT complex but necessary for true collaboration</w:t>
      </w:r>
    </w:p>
    <w:p>
      <w:pPr>
        <w:pStyle w:val="ListBullet"/>
      </w:pPr>
      <w:r>
        <w:t>Conflict-free replicated data types (CRDTs) alternative worth exploring</w:t>
      </w:r>
    </w:p>
    <w:p>
      <w:pPr>
        <w:pStyle w:val="ListBullet"/>
      </w:pPr>
      <w:r>
        <w:t>Server as single source of truth critical for consistency</w:t>
      </w:r>
    </w:p>
    <w:p>
      <w:r>
        <w:br w:type="page"/>
      </w:r>
    </w:p>
    <w:p>
      <w:pPr>
        <w:pStyle w:val="Heading1"/>
      </w:pPr>
      <w:r>
        <w:rPr>
          <w:color w:val="003366"/>
        </w:rPr>
        <w:t>Case Study 5: Real-Time Weather Data Processing</w:t>
      </w:r>
    </w:p>
    <w:p>
      <w:pPr>
        <w:pStyle w:val="ListBullet"/>
      </w:pPr>
      <w:r>
        <w:t>Data Pipeline</w:t>
      </w:r>
    </w:p>
    <w:p>
      <w:r>
        <w:rPr>
          <w:b/>
        </w:rPr>
        <w:t xml:space="preserve">Context: </w:t>
      </w:r>
      <w:r>
        <w:t>Weather platform ingesting data from 10,000+ IoT sensors globally.</w:t>
      </w:r>
    </w:p>
    <w:p>
      <w:pPr>
        <w:pStyle w:val="Heading2"/>
      </w:pPr>
      <w:r>
        <w:t>Problem Statement</w:t>
      </w:r>
    </w:p>
    <w:p>
      <w:pPr>
        <w:pStyle w:val="ListBullet"/>
      </w:pPr>
      <w:r>
        <w:t>Sensors sending data every 5 seconds = 2 million events/hour</w:t>
      </w:r>
    </w:p>
    <w:p>
      <w:pPr>
        <w:pStyle w:val="ListBullet"/>
      </w:pPr>
      <w:r>
        <w:t>Analysis needed within 30 seconds of data arrival</w:t>
      </w:r>
    </w:p>
    <w:p>
      <w:pPr>
        <w:pStyle w:val="ListBullet"/>
      </w:pPr>
      <w:r>
        <w:t>Geographic variations required localized processing</w:t>
      </w:r>
    </w:p>
    <w:p>
      <w:pPr>
        <w:pStyle w:val="ListBullet"/>
      </w:pPr>
      <w:r>
        <w:t>Cost of cloud ingestion was $50,000/month</w:t>
      </w:r>
    </w:p>
    <w:p>
      <w:pPr>
        <w:pStyle w:val="Heading2"/>
      </w:pPr>
      <w:r>
        <w:t>Solution Implemented</w:t>
      </w:r>
    </w:p>
    <w:p>
      <w:pPr>
        <w:pStyle w:val="ListBullet"/>
      </w:pPr>
      <w:r>
        <w:t>Apache Kafka for distributed streaming</w:t>
      </w:r>
    </w:p>
    <w:p>
      <w:pPr>
        <w:pStyle w:val="ListBullet"/>
      </w:pPr>
      <w:r>
        <w:t>Apache Flink for real-time processing (sliding windows: 5-minute)</w:t>
      </w:r>
    </w:p>
    <w:p>
      <w:pPr>
        <w:pStyle w:val="ListBullet"/>
      </w:pPr>
      <w:r>
        <w:t>Edge processing: Local aggregation before cloud transmission</w:t>
      </w:r>
    </w:p>
    <w:p>
      <w:pPr>
        <w:pStyle w:val="ListBullet"/>
      </w:pPr>
      <w:r>
        <w:t>Time-series database: InfluxDB for time-based queries</w:t>
      </w:r>
    </w:p>
    <w:p>
      <w:pPr>
        <w:pStyle w:val="Heading2"/>
      </w:pPr>
      <w:r>
        <w:t>Real-World Results</w:t>
      </w:r>
    </w:p>
    <w:p>
      <w:pPr>
        <w:pStyle w:val="ListBullet"/>
      </w:pPr>
      <w:r>
        <w:t>Processing latency: 8-12 seconds (well within 30-second requirement)</w:t>
      </w:r>
    </w:p>
    <w:p>
      <w:pPr>
        <w:pStyle w:val="ListBullet"/>
      </w:pPr>
      <w:r>
        <w:t>Cost reduction: $50k → $18k/month through edge processing</w:t>
      </w:r>
    </w:p>
    <w:p>
      <w:pPr>
        <w:pStyle w:val="ListBullet"/>
      </w:pPr>
      <w:r>
        <w:t>Data accuracy improved through duplicate detection (2% of raw data was duplicates)</w:t>
      </w:r>
    </w:p>
    <w:p>
      <w:pPr>
        <w:pStyle w:val="ListBullet"/>
      </w:pPr>
      <w:r>
        <w:t>Insights available 300+ faster than batch processing (previous method)</w:t>
      </w:r>
    </w:p>
    <w:p>
      <w:pPr>
        <w:pStyle w:val="Heading2"/>
      </w:pPr>
      <w:r>
        <w:t>Key Learnings</w:t>
      </w:r>
    </w:p>
    <w:p>
      <w:pPr>
        <w:pStyle w:val="ListBullet"/>
      </w:pPr>
      <w:r>
        <w:t>Edge processing critical for IoT cost efficiency</w:t>
      </w:r>
    </w:p>
    <w:p>
      <w:pPr>
        <w:pStyle w:val="ListBullet"/>
      </w:pPr>
      <w:r>
        <w:t>Duplicate/out-of-order data common in real-time streams</w:t>
      </w:r>
    </w:p>
    <w:p>
      <w:pPr>
        <w:pStyle w:val="ListBullet"/>
      </w:pPr>
      <w:r>
        <w:t>Time-windowing decisions significantly impact accuracy</w:t>
      </w:r>
    </w:p>
    <w:p>
      <w:r>
        <w:br w:type="page"/>
      </w:r>
    </w:p>
    <w:p>
      <w:pPr>
        <w:pStyle w:val="Heading1"/>
      </w:pPr>
      <w:r>
        <w:rPr>
          <w:color w:val="003366"/>
        </w:rPr>
        <w:t>Case Study 6: Live Sports Leaderboard</w:t>
      </w:r>
    </w:p>
    <w:p>
      <w:pPr>
        <w:pStyle w:val="ListBullet"/>
      </w:pPr>
      <w:r>
        <w:t>High-Concurrency Reads</w:t>
      </w:r>
    </w:p>
    <w:p>
      <w:r>
        <w:rPr>
          <w:b/>
        </w:rPr>
        <w:t xml:space="preserve">Context: </w:t>
      </w:r>
      <w:r>
        <w:t>Sports platform displaying live rankings for 1 million+ concurrent users.</w:t>
      </w:r>
    </w:p>
    <w:p>
      <w:pPr>
        <w:pStyle w:val="Heading2"/>
      </w:pPr>
      <w:r>
        <w:t>Problem Statement</w:t>
      </w:r>
    </w:p>
    <w:p>
      <w:pPr>
        <w:pStyle w:val="ListBullet"/>
      </w:pPr>
      <w:r>
        <w:t>Leaderboard updates every 5 seconds during events</w:t>
      </w:r>
    </w:p>
    <w:p>
      <w:pPr>
        <w:pStyle w:val="ListBullet"/>
      </w:pPr>
      <w:r>
        <w:t>50,000 reads/second from users checking rankings</w:t>
      </w:r>
    </w:p>
    <w:p>
      <w:pPr>
        <w:pStyle w:val="ListBullet"/>
      </w:pPr>
      <w:r>
        <w:t>Database couldn't handle 50k reads/sec + writes</w:t>
      </w:r>
    </w:p>
    <w:p>
      <w:pPr>
        <w:pStyle w:val="ListBullet"/>
      </w:pPr>
      <w:r>
        <w:t>Geographic latency: Users in Asia seeing 2-3 second stale data</w:t>
      </w:r>
    </w:p>
    <w:p>
      <w:pPr>
        <w:pStyle w:val="Heading2"/>
      </w:pPr>
      <w:r>
        <w:t>Solution Implemented</w:t>
      </w:r>
    </w:p>
    <w:p>
      <w:pPr>
        <w:pStyle w:val="ListBullet"/>
      </w:pPr>
      <w:r>
        <w:t>Redis cluster for leaderboard caching (in-memory)</w:t>
      </w:r>
    </w:p>
    <w:p>
      <w:pPr>
        <w:pStyle w:val="ListBullet"/>
      </w:pPr>
      <w:r>
        <w:t>Write-through cache: Updates scored every 5 seconds, written to Redis + PostgreSQL</w:t>
      </w:r>
    </w:p>
    <w:p>
      <w:pPr>
        <w:pStyle w:val="ListBullet"/>
      </w:pPr>
      <w:r>
        <w:t>Global CDN with cache invalidation via WebSockets</w:t>
      </w:r>
    </w:p>
    <w:p>
      <w:pPr>
        <w:pStyle w:val="ListBullet"/>
      </w:pPr>
      <w:r>
        <w:t>4 regional Redis instances (US, EU, APAC, SA) with eventual consistency</w:t>
      </w:r>
    </w:p>
    <w:p>
      <w:pPr>
        <w:pStyle w:val="Heading2"/>
      </w:pPr>
      <w:r>
        <w:t>Real-World Results</w:t>
      </w:r>
    </w:p>
    <w:p>
      <w:pPr>
        <w:pStyle w:val="ListBullet"/>
      </w:pPr>
      <w:r>
        <w:t>Latency for leaderboard reads: &lt;100ms globally (was 2-3 seconds)</w:t>
      </w:r>
    </w:p>
    <w:p>
      <w:pPr>
        <w:pStyle w:val="ListBullet"/>
      </w:pPr>
      <w:r>
        <w:t>Database query load: 50k→500 reads/sec (100x reduction)</w:t>
      </w:r>
    </w:p>
    <w:p>
      <w:pPr>
        <w:pStyle w:val="ListBullet"/>
      </w:pPr>
      <w:r>
        <w:t>User engagement: Peak concurrent users increased 60% (system could handle it now)</w:t>
      </w:r>
    </w:p>
    <w:p>
      <w:pPr>
        <w:pStyle w:val="ListBullet"/>
      </w:pPr>
      <w:r>
        <w:t>Cost: Reduced 95% through caching efficiency</w:t>
      </w:r>
    </w:p>
    <w:p>
      <w:pPr>
        <w:pStyle w:val="Heading2"/>
      </w:pPr>
      <w:r>
        <w:t>Key Learnings</w:t>
      </w:r>
    </w:p>
    <w:p>
      <w:pPr>
        <w:pStyle w:val="ListBullet"/>
      </w:pPr>
      <w:r>
        <w:t>Read-heavy systems benefit dramatically from caching layers</w:t>
      </w:r>
    </w:p>
    <w:p>
      <w:pPr>
        <w:pStyle w:val="ListBullet"/>
      </w:pPr>
      <w:r>
        <w:t>Eventual consistency acceptable for leaderboards (not transactions)</w:t>
      </w:r>
    </w:p>
    <w:p>
      <w:pPr>
        <w:pStyle w:val="ListBullet"/>
      </w:pPr>
      <w:r>
        <w:t>Regional caches essential for global user bases</w:t>
      </w:r>
    </w:p>
    <w:p>
      <w:r>
        <w:br w:type="page"/>
      </w:r>
    </w:p>
    <w:p>
      <w:pPr>
        <w:pStyle w:val="Heading1"/>
      </w:pPr>
      <w:r>
        <w:rPr>
          <w:color w:val="003366"/>
        </w:rPr>
        <w:t>Case Study 7: Live Bidding Auction Platform</w:t>
      </w:r>
    </w:p>
    <w:p>
      <w:pPr>
        <w:pStyle w:val="ListBullet"/>
      </w:pPr>
      <w:r>
        <w:t>Race Conditions</w:t>
      </w:r>
    </w:p>
    <w:p>
      <w:r>
        <w:rPr>
          <w:b/>
        </w:rPr>
        <w:t xml:space="preserve">Context: </w:t>
      </w:r>
      <w:r>
        <w:t>Online auction platform hosting high-value art auctions.</w:t>
      </w:r>
    </w:p>
    <w:p>
      <w:pPr>
        <w:pStyle w:val="Heading2"/>
      </w:pPr>
      <w:r>
        <w:t>Problem Statement</w:t>
      </w:r>
    </w:p>
    <w:p>
      <w:pPr>
        <w:pStyle w:val="ListBullet"/>
      </w:pPr>
      <w:r>
        <w:t>Race conditions: Two users submitting highest bid simultaneously</w:t>
      </w:r>
    </w:p>
    <w:p>
      <w:pPr>
        <w:pStyle w:val="ListBullet"/>
      </w:pPr>
      <w:r>
        <w:t>Needed deterministic tie-breaking (no unfair advantages)</w:t>
      </w:r>
    </w:p>
    <w:p>
      <w:pPr>
        <w:pStyle w:val="ListBullet"/>
      </w:pPr>
      <w:r>
        <w:t>Bid acceptance within 200ms (user expectation)</w:t>
      </w:r>
    </w:p>
    <w:p>
      <w:pPr>
        <w:pStyle w:val="ListBullet"/>
      </w:pPr>
      <w:r>
        <w:t>Large sums at stake—accuracy critical</w:t>
      </w:r>
    </w:p>
    <w:p>
      <w:pPr>
        <w:pStyle w:val="Heading2"/>
      </w:pPr>
      <w:r>
        <w:t>Solution Implemented</w:t>
      </w:r>
    </w:p>
    <w:p>
      <w:pPr>
        <w:pStyle w:val="ListBullet"/>
      </w:pPr>
      <w:r>
        <w:t>Redis + Lua scripts for atomic bid operations</w:t>
      </w:r>
    </w:p>
    <w:p>
      <w:pPr>
        <w:pStyle w:val="ListBullet"/>
      </w:pPr>
      <w:r>
        <w:t>Single-threaded Redis guarantees order of operations</w:t>
      </w:r>
    </w:p>
    <w:p>
      <w:pPr>
        <w:pStyle w:val="ListBullet"/>
      </w:pPr>
      <w:r>
        <w:t>Bid validation: Amount &gt; current + increments enforced server-side</w:t>
      </w:r>
    </w:p>
    <w:p>
      <w:pPr>
        <w:pStyle w:val="ListBullet"/>
      </w:pPr>
      <w:r>
        <w:t>Event log: All bids recorded with microsecond timestamps</w:t>
      </w:r>
    </w:p>
    <w:p>
      <w:pPr>
        <w:pStyle w:val="Heading2"/>
      </w:pPr>
      <w:r>
        <w:t>Real-World Results</w:t>
      </w:r>
    </w:p>
    <w:p>
      <w:pPr>
        <w:pStyle w:val="ListBullet"/>
      </w:pPr>
      <w:r>
        <w:t>Zero bid conflicts/disputes in 2 years (millions of auctions)</w:t>
      </w:r>
    </w:p>
    <w:p>
      <w:pPr>
        <w:pStyle w:val="ListBullet"/>
      </w:pPr>
      <w:r>
        <w:t>Bid acceptance: 150-180ms average (met requirement)</w:t>
      </w:r>
    </w:p>
    <w:p>
      <w:pPr>
        <w:pStyle w:val="ListBullet"/>
      </w:pPr>
      <w:r>
        <w:t>Revenue confidence: 100% (no disputes over bid order)</w:t>
      </w:r>
    </w:p>
    <w:p>
      <w:pPr>
        <w:pStyle w:val="ListBullet"/>
      </w:pPr>
      <w:r>
        <w:t>User trust: Maintained premium positioning in competitive market</w:t>
      </w:r>
    </w:p>
    <w:p>
      <w:pPr>
        <w:pStyle w:val="Heading2"/>
      </w:pPr>
      <w:r>
        <w:t>Key Learnings</w:t>
      </w:r>
    </w:p>
    <w:p>
      <w:pPr>
        <w:pStyle w:val="ListBullet"/>
      </w:pPr>
      <w:r>
        <w:t>Redis Lua scripts excellent for atomic operations</w:t>
      </w:r>
    </w:p>
    <w:p>
      <w:pPr>
        <w:pStyle w:val="ListBullet"/>
      </w:pPr>
      <w:r>
        <w:t>Server-side validation non-negotiable for financial accuracy</w:t>
      </w:r>
    </w:p>
    <w:p>
      <w:pPr>
        <w:pStyle w:val="ListBullet"/>
      </w:pPr>
      <w:r>
        <w:t>Microsecond timestamps necessary for fairness</w:t>
      </w:r>
    </w:p>
    <w:p>
      <w:r>
        <w:br w:type="page"/>
      </w:r>
    </w:p>
    <w:p>
      <w:pPr>
        <w:pStyle w:val="Heading1"/>
      </w:pPr>
      <w:r>
        <w:rPr>
          <w:color w:val="003366"/>
        </w:rPr>
        <w:t>Case Study 8: Real-Time Notification System</w:t>
      </w:r>
    </w:p>
    <w:p>
      <w:pPr>
        <w:pStyle w:val="ListBullet"/>
      </w:pPr>
      <w:r>
        <w:t>Message Routing</w:t>
      </w:r>
    </w:p>
    <w:p>
      <w:r>
        <w:rPr>
          <w:b/>
        </w:rPr>
        <w:t xml:space="preserve">Context: </w:t>
      </w:r>
      <w:r>
        <w:t>Social media platform delivering notifications to 500+ million users.</w:t>
      </w:r>
    </w:p>
    <w:p>
      <w:pPr>
        <w:pStyle w:val="Heading2"/>
      </w:pPr>
      <w:r>
        <w:t>Problem Statement</w:t>
      </w:r>
    </w:p>
    <w:p>
      <w:pPr>
        <w:pStyle w:val="ListBullet"/>
      </w:pPr>
      <w:r>
        <w:t>Notifications averaged 45-second delay; users expected &lt;5 seconds</w:t>
      </w:r>
    </w:p>
    <w:p>
      <w:pPr>
        <w:pStyle w:val="ListBullet"/>
      </w:pPr>
      <w:r>
        <w:t>Different notification types (mentions, likes, messages, ads)</w:t>
      </w:r>
    </w:p>
    <w:p>
      <w:pPr>
        <w:pStyle w:val="ListBullet"/>
      </w:pPr>
      <w:r>
        <w:t>100+ million notifications/hour during peak</w:t>
      </w:r>
    </w:p>
    <w:p>
      <w:pPr>
        <w:pStyle w:val="ListBullet"/>
      </w:pPr>
      <w:r>
        <w:t>Delivery to 8 channels (mobile push, SMS, email, in-app, etc.)</w:t>
      </w:r>
    </w:p>
    <w:p>
      <w:pPr>
        <w:pStyle w:val="Heading2"/>
      </w:pPr>
      <w:r>
        <w:t>Solution Implemented</w:t>
      </w:r>
    </w:p>
    <w:p>
      <w:pPr>
        <w:pStyle w:val="ListBullet"/>
      </w:pPr>
      <w:r>
        <w:t>Apache Kafka topics by notification type (high-priority queue separate)</w:t>
      </w:r>
    </w:p>
    <w:p>
      <w:pPr>
        <w:pStyle w:val="ListBullet"/>
      </w:pPr>
      <w:r>
        <w:t>Parallel processing: Immediate push (fast) vs. batch (email, SMS)</w:t>
      </w:r>
    </w:p>
    <w:p>
      <w:pPr>
        <w:pStyle w:val="ListBullet"/>
      </w:pPr>
      <w:r>
        <w:t>User preference engine: Pre-filter based on settings before routing</w:t>
      </w:r>
    </w:p>
    <w:p>
      <w:pPr>
        <w:pStyle w:val="ListBullet"/>
      </w:pPr>
      <w:r>
        <w:t>Exponential backoff for failed deliveries (retry: 1s, 10s, 100s)</w:t>
      </w:r>
    </w:p>
    <w:p>
      <w:pPr>
        <w:pStyle w:val="Heading2"/>
      </w:pPr>
      <w:r>
        <w:t>Real-World Results</w:t>
      </w:r>
    </w:p>
    <w:p>
      <w:pPr>
        <w:pStyle w:val="ListBullet"/>
      </w:pPr>
      <w:r>
        <w:t>Notification latency: 45s → 1.2s average (98th percentile: 3 seconds)</w:t>
      </w:r>
    </w:p>
    <w:p>
      <w:pPr>
        <w:pStyle w:val="ListBullet"/>
      </w:pPr>
      <w:r>
        <w:t>Unsubscribe rate: Dropped 35% (relevant notifications)</w:t>
      </w:r>
    </w:p>
    <w:p>
      <w:pPr>
        <w:pStyle w:val="ListBullet"/>
      </w:pPr>
      <w:r>
        <w:t>Delivery success rate: 99.2%</w:t>
      </w:r>
    </w:p>
    <w:p>
      <w:pPr>
        <w:pStyle w:val="ListBullet"/>
      </w:pPr>
      <w:r>
        <w:t>Team reduction: Notification team reduced from 8 → 3 (automation)</w:t>
      </w:r>
    </w:p>
    <w:p>
      <w:pPr>
        <w:pStyle w:val="Heading2"/>
      </w:pPr>
      <w:r>
        <w:t>Key Learnings</w:t>
      </w:r>
    </w:p>
    <w:p>
      <w:pPr>
        <w:pStyle w:val="ListBullet"/>
      </w:pPr>
      <w:r>
        <w:t>Priority queues essential for latency-sensitive operations</w:t>
      </w:r>
    </w:p>
    <w:p>
      <w:pPr>
        <w:pStyle w:val="ListBullet"/>
      </w:pPr>
      <w:r>
        <w:t>User preferences filtering reduces noise and improves engagement</w:t>
      </w:r>
    </w:p>
    <w:p>
      <w:pPr>
        <w:pStyle w:val="ListBullet"/>
      </w:pPr>
      <w:r>
        <w:t>Exponential backoff simpler than complex retry strategies</w:t>
      </w:r>
    </w:p>
    <w:p>
      <w:r>
        <w:br w:type="page"/>
      </w:r>
    </w:p>
    <w:p>
      <w:pPr>
        <w:pStyle w:val="Heading1"/>
      </w:pPr>
      <w:r>
        <w:rPr>
          <w:color w:val="003366"/>
        </w:rPr>
        <w:t>Case Study 9: Live Video Stream Analytics</w:t>
      </w:r>
    </w:p>
    <w:p>
      <w:pPr>
        <w:pStyle w:val="ListBullet"/>
      </w:pPr>
      <w:r>
        <w:t>Processing Bottleneck</w:t>
      </w:r>
    </w:p>
    <w:p>
      <w:r>
        <w:rPr>
          <w:b/>
        </w:rPr>
        <w:t xml:space="preserve">Context: </w:t>
      </w:r>
      <w:r>
        <w:t>Video platform analyzing streams in real-time (1000+ concurrent streams).</w:t>
      </w:r>
    </w:p>
    <w:p>
      <w:pPr>
        <w:pStyle w:val="Heading2"/>
      </w:pPr>
      <w:r>
        <w:t>Problem Statement</w:t>
      </w:r>
    </w:p>
    <w:p>
      <w:pPr>
        <w:pStyle w:val="ListBullet"/>
      </w:pPr>
      <w:r>
        <w:t>Wanted to extract metrics: Resolution, bitrate, buffering events, drop points</w:t>
      </w:r>
    </w:p>
    <w:p>
      <w:pPr>
        <w:pStyle w:val="ListBullet"/>
      </w:pPr>
      <w:r>
        <w:t>Processing each frame took 200ms; streams at 30fps = backlog</w:t>
      </w:r>
    </w:p>
    <w:p>
      <w:pPr>
        <w:pStyle w:val="ListBullet"/>
      </w:pPr>
      <w:r>
        <w:t>AI models for content moderation added 500ms latency per frame</w:t>
      </w:r>
    </w:p>
    <w:p>
      <w:pPr>
        <w:pStyle w:val="ListBullet"/>
      </w:pPr>
      <w:r>
        <w:t>Storage for raw analytics data was $200k+/month</w:t>
      </w:r>
    </w:p>
    <w:p>
      <w:pPr>
        <w:pStyle w:val="Heading2"/>
      </w:pPr>
      <w:r>
        <w:t>Solution Implemented</w:t>
      </w:r>
    </w:p>
    <w:p>
      <w:pPr>
        <w:pStyle w:val="ListBullet"/>
      </w:pPr>
      <w:r>
        <w:t>Multi-tier processing:</w:t>
      </w:r>
    </w:p>
    <w:p>
      <w:pPr>
        <w:pStyle w:val="ListBullet2"/>
      </w:pPr>
      <w:r>
        <w:t>Tier 1 (Local): Basic stats on client (resolution, bitrate)</w:t>
      </w:r>
    </w:p>
    <w:p>
      <w:pPr>
        <w:pStyle w:val="ListBullet2"/>
      </w:pPr>
      <w:r>
        <w:t>Tier 2 (Server): Aggregate metrics every 10 seconds</w:t>
      </w:r>
    </w:p>
    <w:p>
      <w:pPr>
        <w:pStyle w:val="ListBullet2"/>
      </w:pPr>
      <w:r>
        <w:t>Tier 3 (Async): AI moderation in background (non-blocking)</w:t>
      </w:r>
    </w:p>
    <w:p>
      <w:pPr>
        <w:pStyle w:val="ListBullet"/>
      </w:pPr>
      <w:r>
        <w:t>Metric aggregation: 1-minute windows instead of per-frame</w:t>
      </w:r>
    </w:p>
    <w:p>
      <w:pPr>
        <w:pStyle w:val="ListBullet"/>
      </w:pPr>
      <w:r>
        <w:t>Compression: Store aggregated data (99.9% smaller than raw)</w:t>
      </w:r>
    </w:p>
    <w:p>
      <w:pPr>
        <w:pStyle w:val="Heading2"/>
      </w:pPr>
      <w:r>
        <w:t>Real-World Results</w:t>
      </w:r>
    </w:p>
    <w:p>
      <w:pPr>
        <w:pStyle w:val="ListBullet"/>
      </w:pPr>
      <w:r>
        <w:t>Processing latency: No impact on stream quality</w:t>
      </w:r>
    </w:p>
    <w:p>
      <w:pPr>
        <w:pStyle w:val="ListBullet"/>
      </w:pPr>
      <w:r>
        <w:t>Storage cost: $200k → $8k/month (96% reduction)</w:t>
      </w:r>
    </w:p>
    <w:p>
      <w:pPr>
        <w:pStyle w:val="ListBullet"/>
      </w:pPr>
      <w:r>
        <w:t>Moderation accuracy: 94% (tier 1) → 99.8% (full pipeline, 2-minute delay acceptable)</w:t>
      </w:r>
    </w:p>
    <w:p>
      <w:pPr>
        <w:pStyle w:val="ListBullet"/>
      </w:pPr>
      <w:r>
        <w:t>System resource efficiency: CPU idle instead of saturated</w:t>
      </w:r>
    </w:p>
    <w:p>
      <w:pPr>
        <w:pStyle w:val="Heading2"/>
      </w:pPr>
      <w:r>
        <w:t>Key Learnings</w:t>
      </w:r>
    </w:p>
    <w:p>
      <w:pPr>
        <w:pStyle w:val="ListBullet"/>
      </w:pPr>
      <w:r>
        <w:t>Multi-tier processing trades latency for throughput intelligently</w:t>
      </w:r>
    </w:p>
    <w:p>
      <w:pPr>
        <w:pStyle w:val="ListBullet"/>
      </w:pPr>
      <w:r>
        <w:t>Aggregation over time more practical than per-event processing</w:t>
      </w:r>
    </w:p>
    <w:p>
      <w:pPr>
        <w:pStyle w:val="ListBullet"/>
      </w:pPr>
      <w:r>
        <w:t>Async critical operations can run in parallel without blocking main stream</w:t>
      </w:r>
    </w:p>
    <w:p>
      <w:r>
        <w:br w:type="page"/>
      </w:r>
    </w:p>
    <w:p>
      <w:pPr>
        <w:pStyle w:val="Heading1"/>
      </w:pPr>
      <w:r>
        <w:rPr>
          <w:color w:val="003366"/>
        </w:rPr>
        <w:t>Case Study 10: Real-Time Fraud Detection</w:t>
      </w:r>
    </w:p>
    <w:p>
      <w:pPr>
        <w:pStyle w:val="ListBullet"/>
      </w:pPr>
      <w:r>
        <w:t>ML Pipeline</w:t>
      </w:r>
    </w:p>
    <w:p>
      <w:r>
        <w:rPr>
          <w:b/>
        </w:rPr>
        <w:t xml:space="preserve">Context: </w:t>
      </w:r>
      <w:r>
        <w:t>Payment processor detecting fraudulent transactions in real-time.</w:t>
      </w:r>
    </w:p>
    <w:p>
      <w:pPr>
        <w:pStyle w:val="Heading2"/>
      </w:pPr>
      <w:r>
        <w:t>Problem Statement</w:t>
      </w:r>
    </w:p>
    <w:p>
      <w:pPr>
        <w:pStyle w:val="ListBullet"/>
      </w:pPr>
      <w:r>
        <w:t>Fraud detection model took 30 seconds per transaction (unacceptable)</w:t>
      </w:r>
    </w:p>
    <w:p>
      <w:pPr>
        <w:pStyle w:val="ListBullet"/>
      </w:pPr>
      <w:r>
        <w:t>False positives blocked legitimate transactions (4% of all transactions)</w:t>
      </w:r>
    </w:p>
    <w:p>
      <w:pPr>
        <w:pStyle w:val="ListBullet"/>
      </w:pPr>
      <w:r>
        <w:t>Had to process 10,000 transactions/second</w:t>
      </w:r>
    </w:p>
    <w:p>
      <w:pPr>
        <w:pStyle w:val="ListBullet"/>
      </w:pPr>
      <w:r>
        <w:t>Model accuracy degraded as fraud patterns evolved</w:t>
      </w:r>
    </w:p>
    <w:p>
      <w:pPr>
        <w:pStyle w:val="Heading2"/>
      </w:pPr>
      <w:r>
        <w:t>Solution Implemented</w:t>
      </w:r>
    </w:p>
    <w:p>
      <w:pPr>
        <w:pStyle w:val="ListBullet"/>
      </w:pPr>
      <w:r>
        <w:t>Lightweight model deployment: Fast-decision tree ensemble (5ms per prediction)</w:t>
      </w:r>
    </w:p>
    <w:p>
      <w:pPr>
        <w:pStyle w:val="ListBullet"/>
      </w:pPr>
      <w:r>
        <w:t>Feature engineering: Pre-computed features in real-time (velocity, geography, device)</w:t>
      </w:r>
    </w:p>
    <w:p>
      <w:pPr>
        <w:pStyle w:val="ListBullet"/>
      </w:pPr>
      <w:r>
        <w:t>Model versioning: A/B testing new models against current (canary rollout)</w:t>
      </w:r>
    </w:p>
    <w:p>
      <w:pPr>
        <w:pStyle w:val="ListBullet"/>
      </w:pPr>
      <w:r>
        <w:t>Feedback loop: Disputed transactions retrained model daily</w:t>
      </w:r>
    </w:p>
    <w:p>
      <w:pPr>
        <w:pStyle w:val="Heading2"/>
      </w:pPr>
      <w:r>
        <w:t>Real-World Results</w:t>
      </w:r>
    </w:p>
    <w:p>
      <w:pPr>
        <w:pStyle w:val="ListBullet"/>
      </w:pPr>
      <w:r>
        <w:t>Fraud detection latency: 30s → 15ms (2000x faster)</w:t>
      </w:r>
    </w:p>
    <w:p>
      <w:pPr>
        <w:pStyle w:val="ListBullet"/>
      </w:pPr>
      <w:r>
        <w:t>False positive rate: 4% → 0.8% (better ML, fewer blocks)</w:t>
      </w:r>
    </w:p>
    <w:p>
      <w:pPr>
        <w:pStyle w:val="ListBullet"/>
      </w:pPr>
      <w:r>
        <w:t>Fraud catch rate: 87% → 96% (99% of caught fraud prevented loss)</w:t>
      </w:r>
    </w:p>
    <w:p>
      <w:pPr>
        <w:pStyle w:val="ListBullet"/>
      </w:pPr>
      <w:r>
        <w:t>Daily model retraining: Caught emerging fraud patterns 3-5 days earlier</w:t>
      </w:r>
    </w:p>
    <w:p>
      <w:pPr>
        <w:pStyle w:val="Heading2"/>
      </w:pPr>
      <w:r>
        <w:t>Key Learnings</w:t>
      </w:r>
    </w:p>
    <w:p>
      <w:pPr>
        <w:pStyle w:val="ListBullet"/>
      </w:pPr>
      <w:r>
        <w:t>Fast-enough model better than slow-perfect model</w:t>
      </w:r>
    </w:p>
    <w:p>
      <w:pPr>
        <w:pStyle w:val="ListBullet"/>
      </w:pPr>
      <w:r>
        <w:t>Feature engineering more important than model complexity</w:t>
      </w:r>
    </w:p>
    <w:p>
      <w:pPr>
        <w:pStyle w:val="ListBullet"/>
      </w:pPr>
      <w:r>
        <w:t>Feedback loops essential for ML systems in production</w:t>
      </w:r>
    </w:p>
    <w:p>
      <w:pPr>
        <w:pStyle w:val="ListBullet"/>
      </w:pPr>
      <w:r>
        <w:t>A/B testing critical for updating production models safely</w:t>
      </w:r>
    </w:p>
    <w:p>
      <w:r>
        <w:br w:type="page"/>
      </w:r>
    </w:p>
    <w:p>
      <w:pPr>
        <w:pStyle w:val="Heading1"/>
      </w:pPr>
      <w:r>
        <w:t>Summary Comparison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/>
          </w:tcPr>
          <w:p>
            <w:r>
              <w:t>Case Study</w:t>
            </w:r>
          </w:p>
        </w:tc>
        <w:tc>
          <w:tcPr>
            <w:tcW w:type="dxa" w:w="1728"/>
            <w:shd w:fill="D5E8F0"/>
          </w:tcPr>
          <w:p>
            <w:r>
              <w:t>Domain</w:t>
            </w:r>
          </w:p>
        </w:tc>
        <w:tc>
          <w:tcPr>
            <w:tcW w:type="dxa" w:w="1728"/>
            <w:shd w:fill="D5E8F0"/>
          </w:tcPr>
          <w:p>
            <w:r>
              <w:t>Key Challenge</w:t>
            </w:r>
          </w:p>
        </w:tc>
        <w:tc>
          <w:tcPr>
            <w:tcW w:type="dxa" w:w="1728"/>
            <w:shd w:fill="D5E8F0"/>
          </w:tcPr>
          <w:p>
            <w:r>
              <w:t>Solution Pattern</w:t>
            </w:r>
          </w:p>
        </w:tc>
        <w:tc>
          <w:tcPr>
            <w:tcW w:type="dxa" w:w="1728"/>
            <w:shd w:fill="D5E8F0"/>
          </w:tcPr>
          <w:p>
            <w:r>
              <w:t>Latency Achieved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API rate limits</w:t>
            </w:r>
          </w:p>
        </w:tc>
        <w:tc>
          <w:tcPr>
            <w:tcW w:type="dxa" w:w="1728"/>
          </w:tcPr>
          <w:p>
            <w:r>
              <w:t>Caching + WebSocket</w:t>
            </w:r>
          </w:p>
        </w:tc>
        <w:tc>
          <w:tcPr>
            <w:tcW w:type="dxa" w:w="1728"/>
          </w:tcPr>
          <w:p>
            <w:r>
              <w:t>200-400ms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Message reliability</w:t>
            </w:r>
          </w:p>
        </w:tc>
        <w:tc>
          <w:tcPr>
            <w:tcW w:type="dxa" w:w="1728"/>
          </w:tcPr>
          <w:p>
            <w:r>
              <w:t>Message queue + ACK</w:t>
            </w:r>
          </w:p>
        </w:tc>
        <w:tc>
          <w:tcPr>
            <w:tcW w:type="dxa" w:w="1728"/>
          </w:tcPr>
          <w:p>
            <w:r>
              <w:t>99.97% delivery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Distributed</w:t>
            </w:r>
          </w:p>
        </w:tc>
        <w:tc>
          <w:tcPr>
            <w:tcW w:type="dxa" w:w="1728"/>
          </w:tcPr>
          <w:p>
            <w:r>
              <w:t>Multi-location sync</w:t>
            </w:r>
          </w:p>
        </w:tc>
        <w:tc>
          <w:tcPr>
            <w:tcW w:type="dxa" w:w="1728"/>
          </w:tcPr>
          <w:p>
            <w:r>
              <w:t>Event streaming</w:t>
            </w:r>
          </w:p>
        </w:tc>
        <w:tc>
          <w:tcPr>
            <w:tcW w:type="dxa" w:w="1728"/>
          </w:tcPr>
          <w:p>
            <w:r>
              <w:t>&lt;5 min reconciliation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Collaboration</w:t>
            </w:r>
          </w:p>
        </w:tc>
        <w:tc>
          <w:tcPr>
            <w:tcW w:type="dxa" w:w="1728"/>
          </w:tcPr>
          <w:p>
            <w:r>
              <w:t>Concurrent conflicts</w:t>
            </w:r>
          </w:p>
        </w:tc>
        <w:tc>
          <w:tcPr>
            <w:tcW w:type="dxa" w:w="1728"/>
          </w:tcPr>
          <w:p>
            <w:r>
              <w:t>Operational Transform</w:t>
            </w:r>
          </w:p>
        </w:tc>
        <w:tc>
          <w:tcPr>
            <w:tcW w:type="dxa" w:w="1728"/>
          </w:tcPr>
          <w:p>
            <w:r>
              <w:t>100% consistency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Data Pipeline</w:t>
            </w:r>
          </w:p>
        </w:tc>
        <w:tc>
          <w:tcPr>
            <w:tcW w:type="dxa" w:w="1728"/>
          </w:tcPr>
          <w:p>
            <w:r>
              <w:t>High volume ingestion</w:t>
            </w:r>
          </w:p>
        </w:tc>
        <w:tc>
          <w:tcPr>
            <w:tcW w:type="dxa" w:w="1728"/>
          </w:tcPr>
          <w:p>
            <w:r>
              <w:t>Edge processing</w:t>
            </w:r>
          </w:p>
        </w:tc>
        <w:tc>
          <w:tcPr>
            <w:tcW w:type="dxa" w:w="1728"/>
          </w:tcPr>
          <w:p>
            <w:r>
              <w:t>8-12 seconds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High-read</w:t>
            </w:r>
          </w:p>
        </w:tc>
        <w:tc>
          <w:tcPr>
            <w:tcW w:type="dxa" w:w="1728"/>
          </w:tcPr>
          <w:p>
            <w:r>
              <w:t>Cache saturation</w:t>
            </w:r>
          </w:p>
        </w:tc>
        <w:tc>
          <w:tcPr>
            <w:tcW w:type="dxa" w:w="1728"/>
          </w:tcPr>
          <w:p>
            <w:r>
              <w:t>Redis clusters</w:t>
            </w:r>
          </w:p>
        </w:tc>
        <w:tc>
          <w:tcPr>
            <w:tcW w:type="dxa" w:w="1728"/>
          </w:tcPr>
          <w:p>
            <w:r>
              <w:t>&lt;100ms globally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Transactions</w:t>
            </w:r>
          </w:p>
        </w:tc>
        <w:tc>
          <w:tcPr>
            <w:tcW w:type="dxa" w:w="1728"/>
          </w:tcPr>
          <w:p>
            <w:r>
              <w:t>Race conditions</w:t>
            </w:r>
          </w:p>
        </w:tc>
        <w:tc>
          <w:tcPr>
            <w:tcW w:type="dxa" w:w="1728"/>
          </w:tcPr>
          <w:p>
            <w:r>
              <w:t>Redis Lua scripts</w:t>
            </w:r>
          </w:p>
        </w:tc>
        <w:tc>
          <w:tcPr>
            <w:tcW w:type="dxa" w:w="1728"/>
          </w:tcPr>
          <w:p>
            <w:r>
              <w:t>150-180ms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Notifications</w:t>
            </w:r>
          </w:p>
        </w:tc>
        <w:tc>
          <w:tcPr>
            <w:tcW w:type="dxa" w:w="1728"/>
          </w:tcPr>
          <w:p>
            <w:r>
              <w:t>Route bottleneck</w:t>
            </w:r>
          </w:p>
        </w:tc>
        <w:tc>
          <w:tcPr>
            <w:tcW w:type="dxa" w:w="1728"/>
          </w:tcPr>
          <w:p>
            <w:r>
              <w:t>Priority queues</w:t>
            </w:r>
          </w:p>
        </w:tc>
        <w:tc>
          <w:tcPr>
            <w:tcW w:type="dxa" w:w="1728"/>
          </w:tcPr>
          <w:p>
            <w:r>
              <w:t>1.2 seconds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Video</w:t>
            </w:r>
          </w:p>
        </w:tc>
        <w:tc>
          <w:tcPr>
            <w:tcW w:type="dxa" w:w="1728"/>
          </w:tcPr>
          <w:p>
            <w:r>
              <w:t>Processing bottleneck</w:t>
            </w:r>
          </w:p>
        </w:tc>
        <w:tc>
          <w:tcPr>
            <w:tcW w:type="dxa" w:w="1728"/>
          </w:tcPr>
          <w:p>
            <w:r>
              <w:t>Multi-tier async</w:t>
            </w:r>
          </w:p>
        </w:tc>
        <w:tc>
          <w:tcPr>
            <w:tcW w:type="dxa" w:w="1728"/>
          </w:tcPr>
          <w:p>
            <w:r>
              <w:t>No stream impact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ML Inference</w:t>
            </w:r>
          </w:p>
        </w:tc>
        <w:tc>
          <w:tcPr>
            <w:tcW w:type="dxa" w:w="1728"/>
          </w:tcPr>
          <w:p>
            <w:r>
              <w:t>Model latency</w:t>
            </w:r>
          </w:p>
        </w:tc>
        <w:tc>
          <w:tcPr>
            <w:tcW w:type="dxa" w:w="1728"/>
          </w:tcPr>
          <w:p>
            <w:r>
              <w:t>Lightweight ensemble</w:t>
            </w:r>
          </w:p>
        </w:tc>
        <w:tc>
          <w:tcPr>
            <w:tcW w:type="dxa" w:w="1728"/>
          </w:tcPr>
          <w:p>
            <w:r>
              <w:t>15ms</w:t>
            </w:r>
          </w:p>
        </w:tc>
      </w:tr>
    </w:tbl>
    <w:p>
      <w:r>
        <w:br w:type="page"/>
      </w:r>
    </w:p>
    <w:p>
      <w:pPr>
        <w:pStyle w:val="Heading1"/>
      </w:pPr>
      <w:r>
        <w:t>Common Patterns Across Case Studies</w:t>
      </w:r>
    </w:p>
    <w:p>
      <w:pPr>
        <w:pStyle w:val="Heading2"/>
      </w:pPr>
      <w:r>
        <w:t>Caching Layers</w:t>
      </w:r>
    </w:p>
    <w:p>
      <w:r>
        <w:t>Used in: Stock dashboard, leaderboard, bidding. Impact: 50-100x throughput improvement</w:t>
      </w:r>
    </w:p>
    <w:p>
      <w:pPr>
        <w:pStyle w:val="Heading2"/>
      </w:pPr>
      <w:r>
        <w:t>Message Queues</w:t>
      </w:r>
    </w:p>
    <w:p>
      <w:r>
        <w:t>Used in: Chat, notifications, fraud detection. Impact: Decouples producers from consumers</w:t>
      </w:r>
    </w:p>
    <w:p>
      <w:pPr>
        <w:pStyle w:val="Heading2"/>
      </w:pPr>
      <w:r>
        <w:t>Event Streaming</w:t>
      </w:r>
    </w:p>
    <w:p>
      <w:r>
        <w:t>Used in: Inventory sync, notifications, payments. Impact: Scalable pub-sub without tight coupling</w:t>
      </w:r>
    </w:p>
    <w:p>
      <w:pPr>
        <w:pStyle w:val="Heading2"/>
      </w:pPr>
      <w:r>
        <w:t>Conflict Resolution</w:t>
      </w:r>
    </w:p>
    <w:p>
      <w:r>
        <w:t>Used in: Collaboration, auctions, inventory. Impact: Ensures data consistency at scale</w:t>
      </w:r>
    </w:p>
    <w:p>
      <w:pPr>
        <w:pStyle w:val="Heading2"/>
      </w:pPr>
      <w:r>
        <w:t>Edge Processing</w:t>
      </w:r>
    </w:p>
    <w:p>
      <w:r>
        <w:t>Used in: Weather, video, streaming. Impact: Reduces cloud cost and latency</w:t>
      </w:r>
    </w:p>
    <w:p>
      <w:pPr>
        <w:pStyle w:val="Heading2"/>
      </w:pPr>
      <w:r>
        <w:t>Tiered Processing</w:t>
      </w:r>
    </w:p>
    <w:p>
      <w:r>
        <w:t>Used in: Notifications, video, fraud detection. Impact: Balances latency with accuracy</w:t>
      </w:r>
    </w:p>
    <w:p>
      <w:r>
        <w:br w:type="page"/>
      </w:r>
    </w:p>
    <w:p>
      <w:pPr>
        <w:pStyle w:val="Heading1"/>
      </w:pPr>
      <w:r>
        <w:t>Technology Stack Recommendations by Use Case</w:t>
      </w:r>
    </w:p>
    <w:p>
      <w:pPr>
        <w:pStyle w:val="Heading2"/>
      </w:pPr>
      <w:r>
        <w:t>High-Frequency Updates (&lt; 500ms)</w:t>
      </w:r>
    </w:p>
    <w:p>
      <w:pPr>
        <w:pStyle w:val="ListBullet"/>
      </w:pPr>
      <w:r>
        <w:t>WebSocket frameworks: Socket.IO, SockJS</w:t>
      </w:r>
    </w:p>
    <w:p>
      <w:pPr>
        <w:pStyle w:val="ListBullet"/>
      </w:pPr>
      <w:r>
        <w:t>Caching: Redis, Memcached</w:t>
      </w:r>
    </w:p>
    <w:p>
      <w:pPr>
        <w:pStyle w:val="ListBullet"/>
      </w:pPr>
      <w:r>
        <w:t>Databases: PostgreSQL with replication</w:t>
      </w:r>
    </w:p>
    <w:p>
      <w:pPr>
        <w:pStyle w:val="Heading2"/>
      </w:pPr>
      <w:r>
        <w:t>Large-Scale Events (100k+ events/sec)</w:t>
      </w:r>
    </w:p>
    <w:p>
      <w:pPr>
        <w:pStyle w:val="ListBullet"/>
      </w:pPr>
      <w:r>
        <w:t>Message Queue: Apache Kafka, RabbitMQ</w:t>
      </w:r>
    </w:p>
    <w:p>
      <w:pPr>
        <w:pStyle w:val="ListBullet"/>
      </w:pPr>
      <w:r>
        <w:t>Stream Processing: Apache Flink, Spark Streaming</w:t>
      </w:r>
    </w:p>
    <w:p>
      <w:pPr>
        <w:pStyle w:val="ListBullet"/>
      </w:pPr>
      <w:r>
        <w:t>Storage: Time-series DB (InfluxDB, TimescaleDB)</w:t>
      </w:r>
    </w:p>
    <w:p>
      <w:pPr>
        <w:pStyle w:val="Heading2"/>
      </w:pPr>
      <w:r>
        <w:t>High Concurrency (1M+ users)</w:t>
      </w:r>
    </w:p>
    <w:p>
      <w:pPr>
        <w:pStyle w:val="ListBullet"/>
      </w:pPr>
      <w:r>
        <w:t>Real-time DB: Firebase, Supabase (managed)</w:t>
      </w:r>
    </w:p>
    <w:p>
      <w:pPr>
        <w:pStyle w:val="ListBullet"/>
      </w:pPr>
      <w:r>
        <w:t>Cache layers: CloudFlare, CDN</w:t>
      </w:r>
    </w:p>
    <w:p>
      <w:pPr>
        <w:pStyle w:val="ListBullet"/>
      </w:pPr>
      <w:r>
        <w:t>Load balancing: HAProxy, Nginx</w:t>
      </w:r>
    </w:p>
    <w:p>
      <w:pPr>
        <w:pStyle w:val="Heading2"/>
      </w:pPr>
      <w:r>
        <w:t>Data Consistency Requirements</w:t>
      </w:r>
    </w:p>
    <w:p>
      <w:pPr>
        <w:pStyle w:val="ListBullet"/>
      </w:pPr>
      <w:r>
        <w:t>Transactions: PostgreSQL ACID</w:t>
      </w:r>
    </w:p>
    <w:p>
      <w:pPr>
        <w:pStyle w:val="ListBullet"/>
      </w:pPr>
      <w:r>
        <w:t>Consensus: Redis Cluster, Etcd</w:t>
      </w:r>
    </w:p>
    <w:p>
      <w:pPr>
        <w:pStyle w:val="ListBullet"/>
      </w:pPr>
      <w:r>
        <w:t>Replication: Master-slave, multi-master</w:t>
      </w:r>
    </w:p>
    <w:p>
      <w:r>
        <w:br w:type="page"/>
      </w:r>
    </w:p>
    <w:p>
      <w:pPr>
        <w:pStyle w:val="Heading1"/>
      </w:pPr>
      <w:r>
        <w:t>Lessons Learned: Common Pitfalls</w:t>
      </w:r>
    </w:p>
    <w:p>
      <w:r>
        <w:rPr>
          <w:b/>
        </w:rPr>
        <w:t>❌ Don't: Build real-time before building correct</w:t>
      </w:r>
    </w:p>
    <w:p>
      <w:r>
        <w:t>✅ Do: Get correctness first, optimize for latency second</w:t>
      </w:r>
    </w:p>
    <w:p>
      <w:r>
        <w:rPr>
          <w:b/>
        </w:rPr>
        <w:t>❌ Don't: Assume users need millisecond latency</w:t>
      </w:r>
    </w:p>
    <w:p>
      <w:r>
        <w:t>✅ Do: Define actual latency requirements (often 1-5 seconds fine)</w:t>
      </w:r>
    </w:p>
    <w:p>
      <w:r>
        <w:rPr>
          <w:b/>
        </w:rPr>
        <w:t>❌ Don't: Over-engineer early; premature optimization</w:t>
      </w:r>
    </w:p>
    <w:p>
      <w:r>
        <w:t>✅ Do: Profile bottlenecks first, then solve</w:t>
      </w:r>
    </w:p>
    <w:p>
      <w:r>
        <w:rPr>
          <w:b/>
        </w:rPr>
        <w:t>❌ Don't: Ignore network resilience and graceful degradation</w:t>
      </w:r>
    </w:p>
    <w:p>
      <w:r>
        <w:t>✅ Do: Build fallbacks (local cache, optimistic UI, retry logic)</w:t>
      </w:r>
    </w:p>
    <w:p>
      <w:r>
        <w:rPr>
          <w:b/>
        </w:rPr>
        <w:t>❌ Don't: Forget testing for race conditions and edge cases</w:t>
      </w:r>
    </w:p>
    <w:p>
      <w:r>
        <w:t>✅ Do: Use load testing and chaos engineering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Real-time systems succeed through:</w:t>
      </w:r>
    </w:p>
    <w:p>
      <w:pPr>
        <w:pStyle w:val="ListNumber"/>
      </w:pPr>
      <w:r>
        <w:t>Clear latency requirements (not "as fast as possible")</w:t>
      </w:r>
    </w:p>
    <w:p>
      <w:pPr>
        <w:pStyle w:val="ListNumber"/>
      </w:pPr>
      <w:r>
        <w:t>Appropriate technology choices (not bleeding-edge)</w:t>
      </w:r>
    </w:p>
    <w:p>
      <w:pPr>
        <w:pStyle w:val="ListNumber"/>
      </w:pPr>
      <w:r>
        <w:t>Effective caching and queuing (not over-indexing single database)</w:t>
      </w:r>
    </w:p>
    <w:p>
      <w:pPr>
        <w:pStyle w:val="ListNumber"/>
      </w:pPr>
      <w:r>
        <w:t>Graceful degradation (not all-or-nothing)</w:t>
      </w:r>
    </w:p>
    <w:p>
      <w:pPr>
        <w:pStyle w:val="ListNumber"/>
      </w:pPr>
      <w:r>
        <w:t>Continuous monitoring (not set-and-forget)</w:t>
      </w:r>
    </w:p>
    <w:p/>
    <w:p>
      <w:r>
        <w:t>These 10 case studies demonstrate that real-time success comes from understanding constraints, choosing battle-tested patterns, and iterating based on production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